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Analysis of Random Forest, AdaBoost and XGBoost on Metro Interstate Traffic Volume Classification</w:t>
      </w:r>
    </w:p>
    <w:p>
      <w:pPr>
        <w:pStyle w:val="Heading1"/>
      </w:pPr>
      <w:r>
        <w:t>1. Introduction</w:t>
      </w:r>
    </w:p>
    <w:p>
      <w:r>
        <w:t>Machine learning ensemble methods combine multiple learning models to improve predictive performance and robustness.</w:t>
        <w:br/>
        <w:t>In this study, three supervised ensemble learning algorithms were implemented and compared using the Metro Interstate Traffic Volume dataset:</w:t>
        <w:br/>
        <w:br/>
        <w:t>• Random Forest</w:t>
        <w:br/>
        <w:t>• AdaBoost</w:t>
        <w:br/>
        <w:t>• XGBoost</w:t>
        <w:br/>
        <w:br/>
        <w:t>The objective was to evaluate the performance of each algorithm in classifying traffic volume into Low, Medium and High categories based on weather-related features.</w:t>
      </w:r>
    </w:p>
    <w:p>
      <w:pPr>
        <w:pStyle w:val="Heading1"/>
      </w:pPr>
      <w:r>
        <w:t>2. Dataset Description</w:t>
      </w:r>
    </w:p>
    <w:p>
      <w:r>
        <w:t>The Metro Interstate Traffic Volume dataset contains traffic volume measurements together with weather information.</w:t>
        <w:br/>
        <w:br/>
        <w:t>The following numerical features were selected for analysis:</w:t>
        <w:br/>
        <w:t>• temp</w:t>
        <w:br/>
        <w:t>• rain_1h</w:t>
        <w:br/>
        <w:t>• snow_1h</w:t>
        <w:br/>
        <w:t>• clouds_all</w:t>
        <w:br/>
        <w:br/>
        <w:t>Target variable:</w:t>
        <w:br/>
        <w:t>• traffic_volume</w:t>
        <w:br/>
        <w:br/>
        <w:t>Since traffic_volume is a continuous variable, it was converted into three classes using quantile-based binning:</w:t>
        <w:br/>
        <w:t>• Low Traffic</w:t>
        <w:br/>
        <w:t>• Medium Traffic</w:t>
        <w:br/>
        <w:t>• High Traffic</w:t>
      </w:r>
    </w:p>
    <w:p>
      <w:pPr>
        <w:pStyle w:val="Heading1"/>
      </w:pPr>
      <w:r>
        <w:t>3. Data Preprocessing</w:t>
      </w:r>
    </w:p>
    <w:p>
      <w:r>
        <w:t>The dataset was checked for missing values. The holiday column was removed because it contained a large number of missing values.</w:t>
        <w:br/>
        <w:br/>
        <w:t>The data was divided into training and testing sets using an 80:20 split.</w:t>
        <w:br/>
        <w:br/>
        <w:t>Feature scaling was performed using StandardScaler to standardize the numerical variables before model training.</w:t>
        <w:br/>
        <w:br/>
        <w:t>The traffic_volume variable was transformed into three balanced classes using pandas qcut(), enabling the use of classification algorithms.</w:t>
      </w:r>
    </w:p>
    <w:p>
      <w:pPr>
        <w:pStyle w:val="Heading1"/>
      </w:pPr>
      <w:r>
        <w:t>4. Random Forest</w:t>
      </w:r>
    </w:p>
    <w:p>
      <w:r>
        <w:t>Random Forest is an ensemble learning algorithm that combines multiple decision trees and uses majority voting for classification.</w:t>
        <w:br/>
        <w:br/>
        <w:t>The model was evaluated using:</w:t>
        <w:br/>
        <w:t>• Accuracy</w:t>
        <w:br/>
        <w:t>• Classification Report</w:t>
        <w:br/>
        <w:t>• Confusion Matrix</w:t>
        <w:br/>
        <w:br/>
        <w:t>Results</w:t>
        <w:br/>
        <w:t>Accuracy: 47.23%</w:t>
        <w:br/>
        <w:br/>
        <w:t>Random Forest achieved the highest accuracy among the three models. The confusion matrix showed that all three traffic classes were predicted with moderate success, although substantial misclassification remained.</w:t>
      </w:r>
    </w:p>
    <w:p>
      <w:pPr>
        <w:pStyle w:val="Heading1"/>
      </w:pPr>
      <w:r>
        <w:t>5. AdaBoost</w:t>
      </w:r>
    </w:p>
    <w:p>
      <w:r>
        <w:t>AdaBoost is an ensemble method that sequentially trains weak learners while placing greater emphasis on previously misclassified observations.</w:t>
        <w:br/>
        <w:br/>
        <w:t>The model was evaluated using:</w:t>
        <w:br/>
        <w:t>• Accuracy</w:t>
        <w:br/>
        <w:t>• Classification Report</w:t>
        <w:br/>
        <w:t>• Confusion Matrix</w:t>
        <w:br/>
        <w:br/>
        <w:t>Results</w:t>
        <w:br/>
        <w:t>Accuracy: 41.23%</w:t>
        <w:br/>
        <w:br/>
        <w:t>AdaBoost produced the lowest accuracy among the three algorithms. The model struggled to distinguish clearly between the three traffic volume categories.</w:t>
      </w:r>
    </w:p>
    <w:p>
      <w:pPr>
        <w:pStyle w:val="Heading1"/>
      </w:pPr>
      <w:r>
        <w:t>6. XGBoost</w:t>
      </w:r>
    </w:p>
    <w:p>
      <w:r>
        <w:t>XGBoost is an optimized gradient boosting algorithm designed for high predictive performance and computational efficiency.</w:t>
        <w:br/>
        <w:br/>
        <w:t>The model was evaluated using:</w:t>
        <w:br/>
        <w:t>• Accuracy</w:t>
        <w:br/>
        <w:t>• Classification Report</w:t>
        <w:br/>
        <w:t>• Confusion Matrix</w:t>
        <w:br/>
        <w:br/>
        <w:t>Results</w:t>
        <w:br/>
        <w:t>Accuracy: 45.56%</w:t>
        <w:br/>
        <w:br/>
        <w:t>XGBoost performed better than AdaBoost but slightly below Random Forest. The model demonstrated moderate classification capability across the three traffic classes.</w:t>
      </w:r>
    </w:p>
    <w:p>
      <w:pPr>
        <w:pStyle w:val="Heading1"/>
      </w:pPr>
      <w:r>
        <w:t>7. Comparison of Algorithms</w:t>
      </w:r>
    </w:p>
    <w:p>
      <w:r>
        <w:t>Algorithm                 Accuracy</w:t>
        <w:br/>
        <w:t>Random Forest            47.23%</w:t>
        <w:br/>
        <w:t>AdaBoost                 41.23%</w:t>
        <w:br/>
        <w:t>XGBoost                  45.56%</w:t>
        <w:br/>
        <w:br/>
        <w:t>Random Forest achieved the highest classification accuracy, followed by XGBoost and AdaBoost. All three algorithms produced moderate performance, indicating that the selected weather variables alone may not fully explain traffic volume patterns.</w:t>
      </w:r>
    </w:p>
    <w:p>
      <w:pPr>
        <w:pStyle w:val="Heading1"/>
      </w:pPr>
      <w:r>
        <w:t>8. Conclusion</w:t>
      </w:r>
    </w:p>
    <w:p>
      <w:r>
        <w:t>This study compared Random Forest, AdaBoost and XGBoost on the Metro Interstate Traffic Volume dataset.</w:t>
        <w:br/>
        <w:br/>
        <w:t>Random Forest achieved the highest accuracy of approximately 47.23%, outperforming XGBoost (45.56%) and AdaBoost (41.23%). Although all three ensemble methods were able to identify some patterns in the data, their overall performance remained moderate.</w:t>
        <w:br/>
        <w:br/>
        <w:t>The results suggest that additional features such as weather categories, date and time information, and other traffic-related variables may improve classification performance. Overall, Random Forest was the most effective model for this task among the algorithms evaluated.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